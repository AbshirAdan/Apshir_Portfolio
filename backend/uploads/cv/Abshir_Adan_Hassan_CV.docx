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73FF6" w14:textId="77777777" w:rsidR="00A73D92" w:rsidRDefault="00000000">
      <w:r>
        <w:rPr>
          <w:b/>
          <w:color w:val="00467F"/>
          <w:sz w:val="24"/>
        </w:rPr>
        <w:t>Personal Information</w:t>
      </w:r>
    </w:p>
    <w:p w14:paraId="7AADB208" w14:textId="79A3F393" w:rsidR="00A73D92" w:rsidRDefault="00000000">
      <w:r>
        <w:t xml:space="preserve">Full Name: </w:t>
      </w:r>
      <w:r w:rsidR="008A3525" w:rsidRPr="008A3525">
        <w:t>Abshir Adan Hassan</w:t>
      </w:r>
    </w:p>
    <w:p w14:paraId="7493D743" w14:textId="77777777" w:rsidR="00A73D92" w:rsidRDefault="00000000">
      <w:r>
        <w:t>Date of Birth: 03/06/2001</w:t>
      </w:r>
    </w:p>
    <w:p w14:paraId="66B61701" w14:textId="77777777" w:rsidR="00A73D92" w:rsidRDefault="00000000">
      <w:r>
        <w:t>Address: Dharkeynlay, Mogadishu, Somalia</w:t>
      </w:r>
    </w:p>
    <w:p w14:paraId="729D7054" w14:textId="77777777" w:rsidR="00A73D92" w:rsidRDefault="00000000">
      <w:r>
        <w:t>Phone: +252-617105063</w:t>
      </w:r>
    </w:p>
    <w:p w14:paraId="1CEB4718" w14:textId="70D142EE" w:rsidR="00A73D92" w:rsidRDefault="00000000">
      <w:r>
        <w:t>Email: abshir</w:t>
      </w:r>
      <w:r w:rsidR="002B5145">
        <w:t>cade31</w:t>
      </w:r>
      <w:r>
        <w:t>@gmail.com</w:t>
      </w:r>
    </w:p>
    <w:p w14:paraId="091331DF" w14:textId="77777777" w:rsidR="00A73D92" w:rsidRDefault="00000000">
      <w:r>
        <w:rPr>
          <w:b/>
          <w:color w:val="00467F"/>
          <w:sz w:val="24"/>
        </w:rPr>
        <w:t>Career Objective</w:t>
      </w:r>
    </w:p>
    <w:p w14:paraId="7D884AF8" w14:textId="77777777" w:rsidR="008A3525" w:rsidRDefault="008A3525">
      <w:r w:rsidRPr="008A3525">
        <w:t>Motivated and hardworking Software Engineering student currently in the final year of study, with strong communication, teamwork, and problem-solving skills. Experienced in Full Stack Web Development and passionate about learning new technologies and working with people. Seeking an opportunity to contribute to organizational growth while gaining professional experience in customer relations and field operations.</w:t>
      </w:r>
    </w:p>
    <w:p w14:paraId="302AEE36" w14:textId="0ABFDCDA" w:rsidR="00A73D92" w:rsidRDefault="00000000">
      <w:r>
        <w:rPr>
          <w:b/>
          <w:color w:val="00467F"/>
          <w:sz w:val="24"/>
        </w:rPr>
        <w:t>Education</w:t>
      </w:r>
    </w:p>
    <w:p w14:paraId="48D4DE93" w14:textId="77777777" w:rsidR="008A3525" w:rsidRPr="008A3525" w:rsidRDefault="008A3525" w:rsidP="008A3525">
      <w:pPr>
        <w:rPr>
          <w:b/>
          <w:bCs/>
        </w:rPr>
      </w:pPr>
      <w:r w:rsidRPr="008A3525">
        <w:rPr>
          <w:b/>
          <w:bCs/>
        </w:rPr>
        <w:t xml:space="preserve">Bachelor of Software Engineering </w:t>
      </w:r>
      <w:r w:rsidRPr="008A3525">
        <w:rPr>
          <w:b/>
          <w:bCs/>
          <w:i/>
          <w:iCs/>
        </w:rPr>
        <w:t>(Final Year Student)</w:t>
      </w:r>
    </w:p>
    <w:p w14:paraId="296B98C7" w14:textId="77777777" w:rsidR="008A3525" w:rsidRPr="008A3525" w:rsidRDefault="008A3525" w:rsidP="008A3525">
      <w:r w:rsidRPr="008A3525">
        <w:t>Jamhuuriya University</w:t>
      </w:r>
    </w:p>
    <w:p w14:paraId="1FD0C8EF" w14:textId="77777777" w:rsidR="008A3525" w:rsidRPr="008A3525" w:rsidRDefault="008A3525" w:rsidP="008A3525">
      <w:pPr>
        <w:rPr>
          <w:b/>
          <w:bCs/>
        </w:rPr>
      </w:pPr>
      <w:r w:rsidRPr="008A3525">
        <w:rPr>
          <w:b/>
          <w:bCs/>
        </w:rPr>
        <w:t>Secondary School Certificate</w:t>
      </w:r>
    </w:p>
    <w:p w14:paraId="2DA100BC" w14:textId="53C71450" w:rsidR="002B5145" w:rsidRDefault="008A3525">
      <w:r w:rsidRPr="008A3525">
        <w:t>Mohamuud Ahmed Ali Secondary School</w:t>
      </w:r>
      <w:r w:rsidRPr="008A3525">
        <w:br/>
        <w:t>Completed: 2021</w:t>
      </w:r>
    </w:p>
    <w:p w14:paraId="7868A767" w14:textId="1AF34314" w:rsidR="008A3525" w:rsidRDefault="008A3525">
      <w:pPr>
        <w:rPr>
          <w:b/>
          <w:color w:val="00467F"/>
          <w:sz w:val="24"/>
        </w:rPr>
      </w:pPr>
      <w:r w:rsidRPr="008A3525">
        <w:rPr>
          <w:b/>
          <w:color w:val="00467F"/>
          <w:sz w:val="24"/>
        </w:rPr>
        <w:t>Technical Skills</w:t>
      </w:r>
    </w:p>
    <w:p w14:paraId="0A92EDD9" w14:textId="3F53690D" w:rsidR="00A73D92" w:rsidRDefault="00000000">
      <w:r>
        <w:t>• Microsoft Office</w:t>
      </w:r>
      <w:r>
        <w:br/>
        <w:t xml:space="preserve">• </w:t>
      </w:r>
      <w:r w:rsidR="008A3525">
        <w:t xml:space="preserve">Full Stack </w:t>
      </w:r>
      <w:r>
        <w:t>Web Development (HTML, CSS, JavaScript, React, Node.js</w:t>
      </w:r>
      <w:r w:rsidR="008A3525">
        <w:t>, Spring Boot</w:t>
      </w:r>
      <w:r>
        <w:t>)</w:t>
      </w:r>
      <w:r>
        <w:br/>
        <w:t>• Database Management</w:t>
      </w:r>
      <w:r>
        <w:br/>
        <w:t>•</w:t>
      </w:r>
      <w:r w:rsidR="008A3525">
        <w:t xml:space="preserve">Team Work and </w:t>
      </w:r>
      <w:r>
        <w:t xml:space="preserve"> Communication </w:t>
      </w:r>
      <w:r>
        <w:br/>
        <w:t xml:space="preserve">• </w:t>
      </w:r>
      <w:r w:rsidR="008A3525">
        <w:t>Problem Solving</w:t>
      </w:r>
    </w:p>
    <w:p w14:paraId="52A9A375" w14:textId="0F2D71E3" w:rsidR="008A3525" w:rsidRDefault="008A3525">
      <w:pPr>
        <w:rPr>
          <w:b/>
          <w:color w:val="00467F"/>
          <w:sz w:val="24"/>
        </w:rPr>
      </w:pPr>
      <w:r w:rsidRPr="008A3525">
        <w:rPr>
          <w:b/>
          <w:color w:val="00467F"/>
          <w:sz w:val="24"/>
        </w:rPr>
        <w:t>Experience &amp; Projects</w:t>
      </w:r>
    </w:p>
    <w:p w14:paraId="6C8D3D30" w14:textId="14B3684A" w:rsidR="008A3525" w:rsidRDefault="008A3525">
      <w:pPr>
        <w:rPr>
          <w:b/>
          <w:bCs/>
        </w:rPr>
      </w:pPr>
      <w:r w:rsidRPr="008A3525">
        <w:rPr>
          <w:b/>
          <w:bCs/>
        </w:rPr>
        <w:t>Full Stack Developer – Academic &amp; Personal Projects</w:t>
      </w:r>
    </w:p>
    <w:p w14:paraId="42B4CBE8" w14:textId="55A73A3F" w:rsidR="008A3525" w:rsidRPr="008A3525" w:rsidRDefault="008A3525" w:rsidP="008A3525">
      <w:pPr>
        <w:pStyle w:val="ListParagraph"/>
        <w:numPr>
          <w:ilvl w:val="0"/>
          <w:numId w:val="13"/>
        </w:numPr>
        <w:spacing w:line="240" w:lineRule="auto"/>
      </w:pPr>
      <w:r w:rsidRPr="008A3525">
        <w:t xml:space="preserve">Developed modern web applications using React and backend technologies. </w:t>
      </w:r>
    </w:p>
    <w:p w14:paraId="2CFF5DA5" w14:textId="565C8FA3" w:rsidR="008A3525" w:rsidRPr="008A3525" w:rsidRDefault="008A3525" w:rsidP="008A3525">
      <w:pPr>
        <w:pStyle w:val="ListParagraph"/>
        <w:numPr>
          <w:ilvl w:val="0"/>
          <w:numId w:val="13"/>
        </w:numPr>
        <w:spacing w:line="240" w:lineRule="auto"/>
      </w:pPr>
      <w:r w:rsidRPr="008A3525">
        <w:t xml:space="preserve">Worked on Complaint Management System </w:t>
      </w:r>
      <w:r>
        <w:t>Smart Campus Access and Lost &amp; Found items</w:t>
      </w:r>
      <w:r w:rsidRPr="008A3525">
        <w:t xml:space="preserve"> projects. </w:t>
      </w:r>
    </w:p>
    <w:p w14:paraId="5BB85F07" w14:textId="545C0B98" w:rsidR="008A3525" w:rsidRPr="008A3525" w:rsidRDefault="008A3525" w:rsidP="008A3525">
      <w:pPr>
        <w:pStyle w:val="ListParagraph"/>
        <w:numPr>
          <w:ilvl w:val="0"/>
          <w:numId w:val="13"/>
        </w:numPr>
        <w:spacing w:line="240" w:lineRule="auto"/>
      </w:pPr>
      <w:r w:rsidRPr="008A3525">
        <w:t xml:space="preserve">Designed responsive user interfaces and managed databases. </w:t>
      </w:r>
    </w:p>
    <w:p w14:paraId="55176F4B" w14:textId="413C734B" w:rsidR="008A3525" w:rsidRDefault="008A3525" w:rsidP="005E3B72">
      <w:pPr>
        <w:pStyle w:val="ListParagraph"/>
        <w:numPr>
          <w:ilvl w:val="0"/>
          <w:numId w:val="13"/>
        </w:numPr>
        <w:spacing w:line="240" w:lineRule="auto"/>
      </w:pPr>
      <w:r w:rsidRPr="008A3525">
        <w:t>Collaborated with team members during project development.</w:t>
      </w:r>
    </w:p>
    <w:p w14:paraId="09ED0DF9" w14:textId="77777777" w:rsidR="008A3525" w:rsidRDefault="008A3525" w:rsidP="008A3525">
      <w:r w:rsidRPr="008A3525">
        <w:rPr>
          <w:b/>
          <w:color w:val="00467F"/>
          <w:sz w:val="24"/>
        </w:rPr>
        <w:lastRenderedPageBreak/>
        <w:t>Seminars &amp; Certificates</w:t>
      </w:r>
    </w:p>
    <w:p w14:paraId="60E9C333" w14:textId="77777777" w:rsidR="008A3525" w:rsidRPr="008A3525" w:rsidRDefault="008A3525" w:rsidP="008A3525">
      <w:pPr>
        <w:spacing w:line="240" w:lineRule="auto"/>
        <w:rPr>
          <w:b/>
          <w:bCs/>
        </w:rPr>
      </w:pPr>
      <w:r w:rsidRPr="008A3525">
        <w:rPr>
          <w:b/>
          <w:bCs/>
        </w:rPr>
        <w:t>Certificate of Participation – Public Speaking Training</w:t>
      </w:r>
    </w:p>
    <w:p w14:paraId="02F2615C" w14:textId="77777777" w:rsidR="008A3525" w:rsidRDefault="008A3525" w:rsidP="008A3525">
      <w:pPr>
        <w:pStyle w:val="ListParagraph"/>
        <w:numPr>
          <w:ilvl w:val="0"/>
          <w:numId w:val="14"/>
        </w:numPr>
        <w:spacing w:line="240" w:lineRule="auto"/>
      </w:pPr>
      <w:r w:rsidRPr="008A3525">
        <w:t>Organized by Jamhuuriya University</w:t>
      </w:r>
      <w:r w:rsidRPr="008A3525">
        <w:br/>
        <w:t>Date: May 08, 2023</w:t>
      </w:r>
    </w:p>
    <w:p w14:paraId="47D8B36C" w14:textId="1A213632" w:rsidR="0066216E" w:rsidRPr="0066216E" w:rsidRDefault="0066216E" w:rsidP="0066216E">
      <w:pPr>
        <w:spacing w:line="240" w:lineRule="auto"/>
        <w:rPr>
          <w:b/>
          <w:bCs/>
          <w:color w:val="1F497D" w:themeColor="text2"/>
        </w:rPr>
      </w:pPr>
      <w:r>
        <w:rPr>
          <w:b/>
          <w:bCs/>
          <w:color w:val="1F497D" w:themeColor="text2"/>
        </w:rPr>
        <w:t>P</w:t>
      </w:r>
      <w:r w:rsidRPr="0066216E">
        <w:rPr>
          <w:b/>
          <w:bCs/>
          <w:color w:val="1F497D" w:themeColor="text2"/>
        </w:rPr>
        <w:t xml:space="preserve">ersonal </w:t>
      </w:r>
      <w:r>
        <w:rPr>
          <w:b/>
          <w:bCs/>
          <w:color w:val="1F497D" w:themeColor="text2"/>
        </w:rPr>
        <w:t>S</w:t>
      </w:r>
      <w:r w:rsidRPr="0066216E">
        <w:rPr>
          <w:b/>
          <w:bCs/>
          <w:color w:val="1F497D" w:themeColor="text2"/>
        </w:rPr>
        <w:t>trengths</w:t>
      </w:r>
    </w:p>
    <w:p w14:paraId="5F68208E" w14:textId="77777777" w:rsidR="0066216E" w:rsidRPr="0066216E" w:rsidRDefault="0066216E" w:rsidP="0066216E">
      <w:pPr>
        <w:numPr>
          <w:ilvl w:val="0"/>
          <w:numId w:val="15"/>
        </w:numPr>
        <w:spacing w:line="240" w:lineRule="auto"/>
      </w:pPr>
      <w:r w:rsidRPr="0066216E">
        <w:t xml:space="preserve">Strong communication skills </w:t>
      </w:r>
    </w:p>
    <w:p w14:paraId="38B5DE20" w14:textId="77777777" w:rsidR="0066216E" w:rsidRPr="0066216E" w:rsidRDefault="0066216E" w:rsidP="0066216E">
      <w:pPr>
        <w:numPr>
          <w:ilvl w:val="0"/>
          <w:numId w:val="15"/>
        </w:numPr>
        <w:spacing w:line="240" w:lineRule="auto"/>
      </w:pPr>
      <w:r w:rsidRPr="0066216E">
        <w:t xml:space="preserve">Fast learner </w:t>
      </w:r>
    </w:p>
    <w:p w14:paraId="341732BD" w14:textId="77777777" w:rsidR="0066216E" w:rsidRPr="0066216E" w:rsidRDefault="0066216E" w:rsidP="0066216E">
      <w:pPr>
        <w:numPr>
          <w:ilvl w:val="0"/>
          <w:numId w:val="15"/>
        </w:numPr>
        <w:spacing w:line="240" w:lineRule="auto"/>
      </w:pPr>
      <w:r w:rsidRPr="0066216E">
        <w:t xml:space="preserve">Ability to work under pressure </w:t>
      </w:r>
    </w:p>
    <w:p w14:paraId="79025094" w14:textId="77777777" w:rsidR="0066216E" w:rsidRPr="0066216E" w:rsidRDefault="0066216E" w:rsidP="0066216E">
      <w:pPr>
        <w:numPr>
          <w:ilvl w:val="0"/>
          <w:numId w:val="15"/>
        </w:numPr>
        <w:spacing w:line="240" w:lineRule="auto"/>
      </w:pPr>
      <w:r w:rsidRPr="0066216E">
        <w:t xml:space="preserve">Good customer handling </w:t>
      </w:r>
    </w:p>
    <w:p w14:paraId="2E4E1FE8" w14:textId="49E0B1DC" w:rsidR="008A3525" w:rsidRPr="008A3525" w:rsidRDefault="0066216E" w:rsidP="0066216E">
      <w:pPr>
        <w:numPr>
          <w:ilvl w:val="0"/>
          <w:numId w:val="15"/>
        </w:numPr>
      </w:pPr>
      <w:r w:rsidRPr="0066216E">
        <w:t>Team collaboration</w:t>
      </w:r>
    </w:p>
    <w:p w14:paraId="41BB476B" w14:textId="77777777" w:rsidR="00A73D92" w:rsidRDefault="00000000">
      <w:r>
        <w:rPr>
          <w:b/>
          <w:color w:val="00467F"/>
          <w:sz w:val="24"/>
        </w:rPr>
        <w:t>Languages</w:t>
      </w:r>
    </w:p>
    <w:p w14:paraId="48AFA671" w14:textId="77777777" w:rsidR="00A73D92" w:rsidRDefault="00000000">
      <w:r>
        <w:t>• Somali – Native</w:t>
      </w:r>
    </w:p>
    <w:p w14:paraId="15911D56" w14:textId="77777777" w:rsidR="00A73D92" w:rsidRDefault="00000000">
      <w:r>
        <w:t>• English – Excellent</w:t>
      </w:r>
    </w:p>
    <w:p w14:paraId="0488F486" w14:textId="77777777" w:rsidR="00A73D92" w:rsidRDefault="00000000">
      <w:r>
        <w:rPr>
          <w:b/>
          <w:color w:val="00467F"/>
          <w:sz w:val="24"/>
        </w:rPr>
        <w:t>References</w:t>
      </w:r>
    </w:p>
    <w:p w14:paraId="0896CBE4" w14:textId="2160B445" w:rsidR="00A73D92" w:rsidRDefault="0066216E">
      <w:r w:rsidRPr="0066216E">
        <w:t>Available upon request.</w:t>
      </w:r>
    </w:p>
    <w:sectPr w:rsidR="00A73D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325E82"/>
    <w:multiLevelType w:val="hybridMultilevel"/>
    <w:tmpl w:val="FBBAD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C855BC1"/>
    <w:multiLevelType w:val="hybridMultilevel"/>
    <w:tmpl w:val="909E5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8D18CB"/>
    <w:multiLevelType w:val="hybridMultilevel"/>
    <w:tmpl w:val="A29239CA"/>
    <w:lvl w:ilvl="0" w:tplc="2B7451AE">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5F47E54"/>
    <w:multiLevelType w:val="hybridMultilevel"/>
    <w:tmpl w:val="F6EAFCAA"/>
    <w:lvl w:ilvl="0" w:tplc="2B7451A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217648"/>
    <w:multiLevelType w:val="hybridMultilevel"/>
    <w:tmpl w:val="F45CF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4B2C37"/>
    <w:multiLevelType w:val="multilevel"/>
    <w:tmpl w:val="EEA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643875">
    <w:abstractNumId w:val="8"/>
  </w:num>
  <w:num w:numId="2" w16cid:durableId="1263956713">
    <w:abstractNumId w:val="6"/>
  </w:num>
  <w:num w:numId="3" w16cid:durableId="555432520">
    <w:abstractNumId w:val="5"/>
  </w:num>
  <w:num w:numId="4" w16cid:durableId="2083216063">
    <w:abstractNumId w:val="4"/>
  </w:num>
  <w:num w:numId="5" w16cid:durableId="751243330">
    <w:abstractNumId w:val="7"/>
  </w:num>
  <w:num w:numId="6" w16cid:durableId="1195197686">
    <w:abstractNumId w:val="3"/>
  </w:num>
  <w:num w:numId="7" w16cid:durableId="944850493">
    <w:abstractNumId w:val="2"/>
  </w:num>
  <w:num w:numId="8" w16cid:durableId="1706441230">
    <w:abstractNumId w:val="1"/>
  </w:num>
  <w:num w:numId="9" w16cid:durableId="315377940">
    <w:abstractNumId w:val="0"/>
  </w:num>
  <w:num w:numId="10" w16cid:durableId="622734845">
    <w:abstractNumId w:val="13"/>
  </w:num>
  <w:num w:numId="11" w16cid:durableId="334302245">
    <w:abstractNumId w:val="12"/>
  </w:num>
  <w:num w:numId="12" w16cid:durableId="2096122690">
    <w:abstractNumId w:val="11"/>
  </w:num>
  <w:num w:numId="13" w16cid:durableId="1000499697">
    <w:abstractNumId w:val="9"/>
  </w:num>
  <w:num w:numId="14" w16cid:durableId="1049110165">
    <w:abstractNumId w:val="10"/>
  </w:num>
  <w:num w:numId="15" w16cid:durableId="10111033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145"/>
    <w:rsid w:val="00326F90"/>
    <w:rsid w:val="0066216E"/>
    <w:rsid w:val="008A3525"/>
    <w:rsid w:val="00A0074A"/>
    <w:rsid w:val="00A73D92"/>
    <w:rsid w:val="00AA1D8D"/>
    <w:rsid w:val="00B47730"/>
    <w:rsid w:val="00CB0664"/>
    <w:rsid w:val="00CC44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B95F4"/>
  <w14:defaultImageDpi w14:val="300"/>
  <w15:docId w15:val="{DE3E7001-B864-44C3-8253-4457E5550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02587">
      <w:bodyDiv w:val="1"/>
      <w:marLeft w:val="0"/>
      <w:marRight w:val="0"/>
      <w:marTop w:val="0"/>
      <w:marBottom w:val="0"/>
      <w:divBdr>
        <w:top w:val="none" w:sz="0" w:space="0" w:color="auto"/>
        <w:left w:val="none" w:sz="0" w:space="0" w:color="auto"/>
        <w:bottom w:val="none" w:sz="0" w:space="0" w:color="auto"/>
        <w:right w:val="none" w:sz="0" w:space="0" w:color="auto"/>
      </w:divBdr>
    </w:div>
    <w:div w:id="232156925">
      <w:bodyDiv w:val="1"/>
      <w:marLeft w:val="0"/>
      <w:marRight w:val="0"/>
      <w:marTop w:val="0"/>
      <w:marBottom w:val="0"/>
      <w:divBdr>
        <w:top w:val="none" w:sz="0" w:space="0" w:color="auto"/>
        <w:left w:val="none" w:sz="0" w:space="0" w:color="auto"/>
        <w:bottom w:val="none" w:sz="0" w:space="0" w:color="auto"/>
        <w:right w:val="none" w:sz="0" w:space="0" w:color="auto"/>
      </w:divBdr>
    </w:div>
    <w:div w:id="361442635">
      <w:bodyDiv w:val="1"/>
      <w:marLeft w:val="0"/>
      <w:marRight w:val="0"/>
      <w:marTop w:val="0"/>
      <w:marBottom w:val="0"/>
      <w:divBdr>
        <w:top w:val="none" w:sz="0" w:space="0" w:color="auto"/>
        <w:left w:val="none" w:sz="0" w:space="0" w:color="auto"/>
        <w:bottom w:val="none" w:sz="0" w:space="0" w:color="auto"/>
        <w:right w:val="none" w:sz="0" w:space="0" w:color="auto"/>
      </w:divBdr>
    </w:div>
    <w:div w:id="392047289">
      <w:bodyDiv w:val="1"/>
      <w:marLeft w:val="0"/>
      <w:marRight w:val="0"/>
      <w:marTop w:val="0"/>
      <w:marBottom w:val="0"/>
      <w:divBdr>
        <w:top w:val="none" w:sz="0" w:space="0" w:color="auto"/>
        <w:left w:val="none" w:sz="0" w:space="0" w:color="auto"/>
        <w:bottom w:val="none" w:sz="0" w:space="0" w:color="auto"/>
        <w:right w:val="none" w:sz="0" w:space="0" w:color="auto"/>
      </w:divBdr>
    </w:div>
    <w:div w:id="406074089">
      <w:bodyDiv w:val="1"/>
      <w:marLeft w:val="0"/>
      <w:marRight w:val="0"/>
      <w:marTop w:val="0"/>
      <w:marBottom w:val="0"/>
      <w:divBdr>
        <w:top w:val="none" w:sz="0" w:space="0" w:color="auto"/>
        <w:left w:val="none" w:sz="0" w:space="0" w:color="auto"/>
        <w:bottom w:val="none" w:sz="0" w:space="0" w:color="auto"/>
        <w:right w:val="none" w:sz="0" w:space="0" w:color="auto"/>
      </w:divBdr>
    </w:div>
    <w:div w:id="465008995">
      <w:bodyDiv w:val="1"/>
      <w:marLeft w:val="0"/>
      <w:marRight w:val="0"/>
      <w:marTop w:val="0"/>
      <w:marBottom w:val="0"/>
      <w:divBdr>
        <w:top w:val="none" w:sz="0" w:space="0" w:color="auto"/>
        <w:left w:val="none" w:sz="0" w:space="0" w:color="auto"/>
        <w:bottom w:val="none" w:sz="0" w:space="0" w:color="auto"/>
        <w:right w:val="none" w:sz="0" w:space="0" w:color="auto"/>
      </w:divBdr>
    </w:div>
    <w:div w:id="888342123">
      <w:bodyDiv w:val="1"/>
      <w:marLeft w:val="0"/>
      <w:marRight w:val="0"/>
      <w:marTop w:val="0"/>
      <w:marBottom w:val="0"/>
      <w:divBdr>
        <w:top w:val="none" w:sz="0" w:space="0" w:color="auto"/>
        <w:left w:val="none" w:sz="0" w:space="0" w:color="auto"/>
        <w:bottom w:val="none" w:sz="0" w:space="0" w:color="auto"/>
        <w:right w:val="none" w:sz="0" w:space="0" w:color="auto"/>
      </w:divBdr>
    </w:div>
    <w:div w:id="1025903192">
      <w:bodyDiv w:val="1"/>
      <w:marLeft w:val="0"/>
      <w:marRight w:val="0"/>
      <w:marTop w:val="0"/>
      <w:marBottom w:val="0"/>
      <w:divBdr>
        <w:top w:val="none" w:sz="0" w:space="0" w:color="auto"/>
        <w:left w:val="none" w:sz="0" w:space="0" w:color="auto"/>
        <w:bottom w:val="none" w:sz="0" w:space="0" w:color="auto"/>
        <w:right w:val="none" w:sz="0" w:space="0" w:color="auto"/>
      </w:divBdr>
    </w:div>
    <w:div w:id="1170412384">
      <w:bodyDiv w:val="1"/>
      <w:marLeft w:val="0"/>
      <w:marRight w:val="0"/>
      <w:marTop w:val="0"/>
      <w:marBottom w:val="0"/>
      <w:divBdr>
        <w:top w:val="none" w:sz="0" w:space="0" w:color="auto"/>
        <w:left w:val="none" w:sz="0" w:space="0" w:color="auto"/>
        <w:bottom w:val="none" w:sz="0" w:space="0" w:color="auto"/>
        <w:right w:val="none" w:sz="0" w:space="0" w:color="auto"/>
      </w:divBdr>
    </w:div>
    <w:div w:id="1340816693">
      <w:bodyDiv w:val="1"/>
      <w:marLeft w:val="0"/>
      <w:marRight w:val="0"/>
      <w:marTop w:val="0"/>
      <w:marBottom w:val="0"/>
      <w:divBdr>
        <w:top w:val="none" w:sz="0" w:space="0" w:color="auto"/>
        <w:left w:val="none" w:sz="0" w:space="0" w:color="auto"/>
        <w:bottom w:val="none" w:sz="0" w:space="0" w:color="auto"/>
        <w:right w:val="none" w:sz="0" w:space="0" w:color="auto"/>
      </w:divBdr>
    </w:div>
    <w:div w:id="1776485427">
      <w:bodyDiv w:val="1"/>
      <w:marLeft w:val="0"/>
      <w:marRight w:val="0"/>
      <w:marTop w:val="0"/>
      <w:marBottom w:val="0"/>
      <w:divBdr>
        <w:top w:val="none" w:sz="0" w:space="0" w:color="auto"/>
        <w:left w:val="none" w:sz="0" w:space="0" w:color="auto"/>
        <w:bottom w:val="none" w:sz="0" w:space="0" w:color="auto"/>
        <w:right w:val="none" w:sz="0" w:space="0" w:color="auto"/>
      </w:divBdr>
    </w:div>
    <w:div w:id="1831286072">
      <w:bodyDiv w:val="1"/>
      <w:marLeft w:val="0"/>
      <w:marRight w:val="0"/>
      <w:marTop w:val="0"/>
      <w:marBottom w:val="0"/>
      <w:divBdr>
        <w:top w:val="none" w:sz="0" w:space="0" w:color="auto"/>
        <w:left w:val="none" w:sz="0" w:space="0" w:color="auto"/>
        <w:bottom w:val="none" w:sz="0" w:space="0" w:color="auto"/>
        <w:right w:val="none" w:sz="0" w:space="0" w:color="auto"/>
      </w:divBdr>
    </w:div>
    <w:div w:id="2059816476">
      <w:bodyDiv w:val="1"/>
      <w:marLeft w:val="0"/>
      <w:marRight w:val="0"/>
      <w:marTop w:val="0"/>
      <w:marBottom w:val="0"/>
      <w:divBdr>
        <w:top w:val="none" w:sz="0" w:space="0" w:color="auto"/>
        <w:left w:val="none" w:sz="0" w:space="0" w:color="auto"/>
        <w:bottom w:val="none" w:sz="0" w:space="0" w:color="auto"/>
        <w:right w:val="none" w:sz="0" w:space="0" w:color="auto"/>
      </w:divBdr>
    </w:div>
    <w:div w:id="21143940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Abshir Adan Hassan</cp:lastModifiedBy>
  <cp:revision>4</cp:revision>
  <dcterms:created xsi:type="dcterms:W3CDTF">2013-12-23T23:15:00Z</dcterms:created>
  <dcterms:modified xsi:type="dcterms:W3CDTF">2026-05-10T10:52:00Z</dcterms:modified>
  <cp:category/>
</cp:coreProperties>
</file>